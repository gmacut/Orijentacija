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1814" w:hRule="exact"/>
        </w:trPr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SIB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Okić</w:t>
      </w:r>
    </w:p>
    <w:p>
      <w:pPr>
        <w:spacing w:before="40" w:after="120"/>
        <w:jc w:val="center"/>
      </w:pPr>
      <w:r>
        <w:rPr>
          <w:b/>
          <w:sz w:val="30"/>
        </w:rPr>
        <w:t>Grupa 1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9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90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24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448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236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312°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375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potoka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754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puta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107°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587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dviju cesta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186°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981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1814" w:hRule="exact"/>
        </w:trPr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SIB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Okić</w:t>
      </w:r>
    </w:p>
    <w:p>
      <w:pPr>
        <w:spacing w:before="40" w:after="120"/>
        <w:jc w:val="center"/>
      </w:pPr>
      <w:r>
        <w:rPr>
          <w:b/>
          <w:sz w:val="30"/>
        </w:rPr>
        <w:t>Grupa 2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9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90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24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448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310°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611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potoka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412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ceste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353°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348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puta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107°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587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dviju cesta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186°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981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1814" w:hRule="exact"/>
        </w:trPr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SIA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Okić</w:t>
      </w:r>
    </w:p>
    <w:p>
      <w:pPr>
        <w:spacing w:before="40" w:after="120"/>
        <w:jc w:val="center"/>
      </w:pPr>
      <w:r>
        <w:rPr>
          <w:b/>
          <w:sz w:val="30"/>
        </w:rPr>
        <w:t>Grupa 3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9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90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24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448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301°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989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puta i ceste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56°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519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ceste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60°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355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puta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170°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487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Prelazak ceste preko potoka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178°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500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1814" w:hRule="exact"/>
        </w:trPr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SIA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Okić</w:t>
      </w:r>
    </w:p>
    <w:p>
      <w:pPr>
        <w:spacing w:before="40" w:after="120"/>
        <w:jc w:val="center"/>
      </w:pPr>
      <w:r>
        <w:rPr>
          <w:b/>
          <w:sz w:val="30"/>
        </w:rPr>
        <w:t>Grupa 4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9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90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24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448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236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299°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755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puta i ceste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874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puta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170°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487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Prelazak ceste preko potoka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178°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500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