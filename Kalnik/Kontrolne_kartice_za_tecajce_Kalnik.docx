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rPr>
          <w:trHeight w:val="1814" w:hRule="exact"/>
        </w:trPr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</w:tr>
      <w:tr>
        <w:trPr>
          <w:trHeight w:val="397" w:hRule="exact"/>
        </w:trPr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DOM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LJIA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LSIA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DJZA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DSZA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DZA</w:t>
            </w:r>
          </w:p>
        </w:tc>
      </w:tr>
    </w:tbl>
    <w:p>
      <w:pPr>
        <w:spacing w:before="160" w:after="0"/>
        <w:jc w:val="center"/>
      </w:pPr>
      <w:r>
        <w:rPr>
          <w:b w:val="0"/>
          <w:sz w:val="24"/>
        </w:rPr>
        <w:t>Vježba orijentacije — Kalnik</w:t>
      </w:r>
    </w:p>
    <w:p>
      <w:pPr>
        <w:spacing w:before="40" w:after="120"/>
        <w:jc w:val="center"/>
      </w:pPr>
      <w:r>
        <w:rPr>
          <w:b/>
          <w:sz w:val="30"/>
        </w:rPr>
        <w:t>Grupa 1</w:t>
      </w:r>
    </w:p>
    <w:p>
      <w:pPr>
        <w:spacing w:before="0" w:after="40"/>
        <w:jc w:val="left"/>
      </w:pPr>
      <w:r>
        <w:rPr>
          <w:b/>
          <w:sz w:val="18"/>
        </w:rPr>
        <w:t>Upute:</w:t>
      </w:r>
    </w:p>
    <w:p>
      <w:pPr>
        <w:pStyle w:val="ListBullet"/>
        <w:spacing w:before="0" w:after="0"/>
      </w:pPr>
      <w:r>
        <w:rPr>
          <w:sz w:val="18"/>
        </w:rPr>
        <w:t>Staza kreće i završava na DOM-u (planinarskom domu).</w:t>
      </w:r>
    </w:p>
    <w:p>
      <w:pPr>
        <w:pStyle w:val="ListBullet"/>
        <w:spacing w:before="0" w:after="0"/>
      </w:pPr>
      <w:r>
        <w:rPr>
          <w:sz w:val="18"/>
        </w:rPr>
        <w:t>Koristeći tablicu segmenata i kompas, ucrtaj sve kontrolne točke na karti. Voditelj vježbe mora potvrditi položaj svih točaka prije polaska na teren.</w:t>
      </w:r>
    </w:p>
    <w:p>
      <w:pPr>
        <w:pStyle w:val="ListBullet"/>
        <w:spacing w:before="0" w:after="0"/>
      </w:pPr>
      <w:r>
        <w:rPr>
          <w:sz w:val="18"/>
        </w:rPr>
        <w:t>Na svakom KT-u dokaži prolazak bušenjem kartona bušačem koji se nalazi na toj točki.</w:t>
      </w:r>
    </w:p>
    <w:p>
      <w:pPr>
        <w:pStyle w:val="ListBullet"/>
        <w:spacing w:before="0" w:after="0"/>
      </w:pPr>
      <w:r>
        <w:rPr>
          <w:sz w:val="18"/>
        </w:rPr>
        <w:t>Svaki puta kada se buši karton, druga osoba iz grupe SMS-om dojavuje voditelju vježbe trenutne GPS koordinate. Koordinate su dostupne u navigacijskoj aplikaciji na mobitelu.</w:t>
      </w:r>
    </w:p>
    <w:p>
      <w:pPr>
        <w:pStyle w:val="ListBullet"/>
        <w:spacing w:before="0" w:after="0"/>
      </w:pPr>
      <w:r>
        <w:rPr>
          <w:sz w:val="18"/>
        </w:rPr>
        <w:t>Na terenu je dopušteno koristiti elektroničku navigaciju (mobitel, GPS aplikacija).</w:t>
      </w:r>
    </w:p>
    <w:p>
      <w:pPr>
        <w:pStyle w:val="ListBullet"/>
        <w:spacing w:before="0" w:after="0"/>
      </w:pPr>
      <w:r>
        <w:rPr>
          <w:sz w:val="18"/>
        </w:rPr>
        <w:t>Kretati se smije samo po označenim planinarskim stazama, cestama i šumskim putovima.</w:t>
      </w:r>
    </w:p>
    <w:p>
      <w:pPr>
        <w:spacing w:before="160" w:after="40"/>
        <w:jc w:val="left"/>
      </w:pPr>
      <w:r>
        <w:rPr>
          <w:b/>
          <w:sz w:val="18"/>
        </w:rPr>
        <w:t>Segmenti rute: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454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814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Od</w:t>
            </w:r>
          </w:p>
        </w:tc>
        <w:tc>
          <w:tcPr>
            <w:tcW w:type="dxa" w:w="1020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Azimut</w:t>
            </w:r>
          </w:p>
        </w:tc>
        <w:tc>
          <w:tcPr>
            <w:tcW w:type="dxa" w:w="1361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Udaljenost</w:t>
            </w:r>
          </w:p>
        </w:tc>
        <w:tc>
          <w:tcPr>
            <w:tcW w:type="dxa" w:w="1814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Do</w:t>
            </w:r>
          </w:p>
        </w:tc>
        <w:tc>
          <w:tcPr>
            <w:tcW w:type="dxa" w:w="8675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Opis odredišne KT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261°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252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planinske staze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258°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399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LJIA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Vrh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LJIA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270°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860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planinske staze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71°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1150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LSIA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LSIA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110°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775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DJZA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DJZA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71°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465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298°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360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DSZA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DSZA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228°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259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240°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282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Planinarski dom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rPr>
          <w:trHeight w:val="1814" w:hRule="exact"/>
        </w:trPr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</w:tr>
      <w:tr>
        <w:trPr>
          <w:trHeight w:val="397" w:hRule="exact"/>
        </w:trPr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DOM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LJIA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LSIA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DSZA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DJZA</w:t>
            </w:r>
          </w:p>
        </w:tc>
      </w:tr>
    </w:tbl>
    <w:p>
      <w:pPr>
        <w:spacing w:before="160" w:after="0"/>
        <w:jc w:val="center"/>
      </w:pPr>
      <w:r>
        <w:rPr>
          <w:b w:val="0"/>
          <w:sz w:val="24"/>
        </w:rPr>
        <w:t>Vježba orijentacije — Kalnik</w:t>
      </w:r>
    </w:p>
    <w:p>
      <w:pPr>
        <w:spacing w:before="40" w:after="120"/>
        <w:jc w:val="center"/>
      </w:pPr>
      <w:r>
        <w:rPr>
          <w:b/>
          <w:sz w:val="30"/>
        </w:rPr>
        <w:t>Grupa 2</w:t>
      </w:r>
    </w:p>
    <w:p>
      <w:pPr>
        <w:spacing w:before="0" w:after="40"/>
        <w:jc w:val="left"/>
      </w:pPr>
      <w:r>
        <w:rPr>
          <w:b/>
          <w:sz w:val="18"/>
        </w:rPr>
        <w:t>Upute:</w:t>
      </w:r>
    </w:p>
    <w:p>
      <w:pPr>
        <w:pStyle w:val="ListBullet"/>
        <w:spacing w:before="0" w:after="0"/>
      </w:pPr>
      <w:r>
        <w:rPr>
          <w:sz w:val="18"/>
        </w:rPr>
        <w:t>Staza kreće i završava na DOM-u (planinarskom domu).</w:t>
      </w:r>
    </w:p>
    <w:p>
      <w:pPr>
        <w:pStyle w:val="ListBullet"/>
        <w:spacing w:before="0" w:after="0"/>
      </w:pPr>
      <w:r>
        <w:rPr>
          <w:sz w:val="18"/>
        </w:rPr>
        <w:t>Koristeći tablicu segmenata i kompas, ucrtaj sve kontrolne točke na karti. Voditelj vježbe mora potvrditi položaj svih točaka prije polaska na teren.</w:t>
      </w:r>
    </w:p>
    <w:p>
      <w:pPr>
        <w:pStyle w:val="ListBullet"/>
        <w:spacing w:before="0" w:after="0"/>
      </w:pPr>
      <w:r>
        <w:rPr>
          <w:sz w:val="18"/>
        </w:rPr>
        <w:t>Na svakom KT-u dokaži prolazak bušenjem kartona bušačem koji se nalazi na toj točki.</w:t>
      </w:r>
    </w:p>
    <w:p>
      <w:pPr>
        <w:pStyle w:val="ListBullet"/>
        <w:spacing w:before="0" w:after="0"/>
      </w:pPr>
      <w:r>
        <w:rPr>
          <w:sz w:val="18"/>
        </w:rPr>
        <w:t>Svaki puta kada se buši karton, druga osoba iz grupe SMS-om dojavuje voditelju vježbe trenutne GPS koordinate. Koordinate su dostupne u navigacijskoj aplikaciji na mobitelu.</w:t>
      </w:r>
    </w:p>
    <w:p>
      <w:pPr>
        <w:pStyle w:val="ListBullet"/>
        <w:spacing w:before="0" w:after="0"/>
      </w:pPr>
      <w:r>
        <w:rPr>
          <w:sz w:val="18"/>
        </w:rPr>
        <w:t>Na terenu je dopušteno koristiti elektroničku navigaciju (mobitel, GPS aplikacija).</w:t>
      </w:r>
    </w:p>
    <w:p>
      <w:pPr>
        <w:pStyle w:val="ListBullet"/>
        <w:spacing w:before="0" w:after="0"/>
      </w:pPr>
      <w:r>
        <w:rPr>
          <w:sz w:val="18"/>
        </w:rPr>
        <w:t>Kretati se smije samo po označenim planinarskim stazama, cestama i šumskim putovima.</w:t>
      </w:r>
    </w:p>
    <w:p>
      <w:pPr>
        <w:spacing w:before="160" w:after="40"/>
        <w:jc w:val="left"/>
      </w:pPr>
      <w:r>
        <w:rPr>
          <w:b/>
          <w:sz w:val="18"/>
        </w:rPr>
        <w:t>Segmenti rute: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454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814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Od</w:t>
            </w:r>
          </w:p>
        </w:tc>
        <w:tc>
          <w:tcPr>
            <w:tcW w:type="dxa" w:w="1020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Azimut</w:t>
            </w:r>
          </w:p>
        </w:tc>
        <w:tc>
          <w:tcPr>
            <w:tcW w:type="dxa" w:w="1361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Udaljenost</w:t>
            </w:r>
          </w:p>
        </w:tc>
        <w:tc>
          <w:tcPr>
            <w:tcW w:type="dxa" w:w="1814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Do</w:t>
            </w:r>
          </w:p>
        </w:tc>
        <w:tc>
          <w:tcPr>
            <w:tcW w:type="dxa" w:w="8675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Opis odredišne KT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261°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252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planinske staze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258°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399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LJIA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Vrh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LJIA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270°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860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planinske staze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71°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1150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LSIA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LSIA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100°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669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48°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259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DSZA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DSZA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118°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360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251°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465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DJZA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DJZA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271°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314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Planinarski dom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rPr>
          <w:trHeight w:val="1814" w:hRule="exact"/>
        </w:trPr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</w:tr>
      <w:tr>
        <w:trPr>
          <w:trHeight w:val="397" w:hRule="exact"/>
        </w:trPr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DOM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DJZA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DSZA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LSIA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LJIA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LIA</w:t>
            </w:r>
          </w:p>
        </w:tc>
      </w:tr>
    </w:tbl>
    <w:p>
      <w:pPr>
        <w:spacing w:before="160" w:after="0"/>
        <w:jc w:val="center"/>
      </w:pPr>
      <w:r>
        <w:rPr>
          <w:b w:val="0"/>
          <w:sz w:val="24"/>
        </w:rPr>
        <w:t>Vježba orijentacije — Kalnik</w:t>
      </w:r>
    </w:p>
    <w:p>
      <w:pPr>
        <w:spacing w:before="40" w:after="120"/>
        <w:jc w:val="center"/>
      </w:pPr>
      <w:r>
        <w:rPr>
          <w:b/>
          <w:sz w:val="30"/>
        </w:rPr>
        <w:t>Grupa 3</w:t>
      </w:r>
    </w:p>
    <w:p>
      <w:pPr>
        <w:spacing w:before="0" w:after="40"/>
        <w:jc w:val="left"/>
      </w:pPr>
      <w:r>
        <w:rPr>
          <w:b/>
          <w:sz w:val="18"/>
        </w:rPr>
        <w:t>Upute:</w:t>
      </w:r>
    </w:p>
    <w:p>
      <w:pPr>
        <w:pStyle w:val="ListBullet"/>
        <w:spacing w:before="0" w:after="0"/>
      </w:pPr>
      <w:r>
        <w:rPr>
          <w:sz w:val="18"/>
        </w:rPr>
        <w:t>Staza kreće i završava na DOM-u (planinarskom domu).</w:t>
      </w:r>
    </w:p>
    <w:p>
      <w:pPr>
        <w:pStyle w:val="ListBullet"/>
        <w:spacing w:before="0" w:after="0"/>
      </w:pPr>
      <w:r>
        <w:rPr>
          <w:sz w:val="18"/>
        </w:rPr>
        <w:t>Koristeći tablicu segmenata i kompas, ucrtaj sve kontrolne točke na karti. Voditelj vježbe mora potvrditi položaj svih točaka prije polaska na teren.</w:t>
      </w:r>
    </w:p>
    <w:p>
      <w:pPr>
        <w:pStyle w:val="ListBullet"/>
        <w:spacing w:before="0" w:after="0"/>
      </w:pPr>
      <w:r>
        <w:rPr>
          <w:sz w:val="18"/>
        </w:rPr>
        <w:t>Na svakom KT-u dokaži prolazak bušenjem kartona bušačem koji se nalazi na toj točki.</w:t>
      </w:r>
    </w:p>
    <w:p>
      <w:pPr>
        <w:pStyle w:val="ListBullet"/>
        <w:spacing w:before="0" w:after="0"/>
      </w:pPr>
      <w:r>
        <w:rPr>
          <w:sz w:val="18"/>
        </w:rPr>
        <w:t>Svaki puta kada se buši karton, druga osoba iz grupe SMS-om dojavuje voditelju vježbe trenutne GPS koordinate. Koordinate su dostupne u navigacijskoj aplikaciji na mobitelu.</w:t>
      </w:r>
    </w:p>
    <w:p>
      <w:pPr>
        <w:pStyle w:val="ListBullet"/>
        <w:spacing w:before="0" w:after="0"/>
      </w:pPr>
      <w:r>
        <w:rPr>
          <w:sz w:val="18"/>
        </w:rPr>
        <w:t>Na terenu je dopušteno koristiti elektroničku navigaciju (mobitel, GPS aplikacija).</w:t>
      </w:r>
    </w:p>
    <w:p>
      <w:pPr>
        <w:pStyle w:val="ListBullet"/>
        <w:spacing w:before="0" w:after="0"/>
      </w:pPr>
      <w:r>
        <w:rPr>
          <w:sz w:val="18"/>
        </w:rPr>
        <w:t>Kretati se smije samo po označenim planinarskim stazama, cestama i šumskim putovima.</w:t>
      </w:r>
    </w:p>
    <w:p>
      <w:pPr>
        <w:spacing w:before="160" w:after="40"/>
        <w:jc w:val="left"/>
      </w:pPr>
      <w:r>
        <w:rPr>
          <w:b/>
          <w:sz w:val="18"/>
        </w:rPr>
        <w:t>Segmenti rute: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454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814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Od</w:t>
            </w:r>
          </w:p>
        </w:tc>
        <w:tc>
          <w:tcPr>
            <w:tcW w:type="dxa" w:w="1020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Azimut</w:t>
            </w:r>
          </w:p>
        </w:tc>
        <w:tc>
          <w:tcPr>
            <w:tcW w:type="dxa" w:w="1361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Udaljenost</w:t>
            </w:r>
          </w:p>
        </w:tc>
        <w:tc>
          <w:tcPr>
            <w:tcW w:type="dxa" w:w="1814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Do</w:t>
            </w:r>
          </w:p>
        </w:tc>
        <w:tc>
          <w:tcPr>
            <w:tcW w:type="dxa" w:w="8675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Opis odredišne KT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91°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314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DJZA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DJZA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71°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465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298°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360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DSZA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DSZA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228°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259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280°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669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LSIA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LSIA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251°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1150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planinske staze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90°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860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LJIA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Vrh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LJIA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78°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399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planinske staze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81°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252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Planinarski dom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rPr>
          <w:trHeight w:val="1814" w:hRule="exact"/>
        </w:trPr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</w:tr>
      <w:tr>
        <w:trPr>
          <w:trHeight w:val="397" w:hRule="exact"/>
        </w:trPr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DOM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DSZA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DJZA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LSIA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LJIA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LIA</w:t>
            </w:r>
          </w:p>
        </w:tc>
      </w:tr>
    </w:tbl>
    <w:p>
      <w:pPr>
        <w:spacing w:before="160" w:after="0"/>
        <w:jc w:val="center"/>
      </w:pPr>
      <w:r>
        <w:rPr>
          <w:b w:val="0"/>
          <w:sz w:val="24"/>
        </w:rPr>
        <w:t>Vježba orijentacije — Kalnik</w:t>
      </w:r>
    </w:p>
    <w:p>
      <w:pPr>
        <w:spacing w:before="40" w:after="120"/>
        <w:jc w:val="center"/>
      </w:pPr>
      <w:r>
        <w:rPr>
          <w:b/>
          <w:sz w:val="30"/>
        </w:rPr>
        <w:t>Grupa 4</w:t>
      </w:r>
    </w:p>
    <w:p>
      <w:pPr>
        <w:spacing w:before="0" w:after="40"/>
        <w:jc w:val="left"/>
      </w:pPr>
      <w:r>
        <w:rPr>
          <w:b/>
          <w:sz w:val="18"/>
        </w:rPr>
        <w:t>Upute:</w:t>
      </w:r>
    </w:p>
    <w:p>
      <w:pPr>
        <w:pStyle w:val="ListBullet"/>
        <w:spacing w:before="0" w:after="0"/>
      </w:pPr>
      <w:r>
        <w:rPr>
          <w:sz w:val="18"/>
        </w:rPr>
        <w:t>Staza kreće i završava na DOM-u (planinarskom domu).</w:t>
      </w:r>
    </w:p>
    <w:p>
      <w:pPr>
        <w:pStyle w:val="ListBullet"/>
        <w:spacing w:before="0" w:after="0"/>
      </w:pPr>
      <w:r>
        <w:rPr>
          <w:sz w:val="18"/>
        </w:rPr>
        <w:t>Koristeći tablicu segmenata i kompas, ucrtaj sve kontrolne točke na karti. Voditelj vježbe mora potvrditi položaj svih točaka prije polaska na teren.</w:t>
      </w:r>
    </w:p>
    <w:p>
      <w:pPr>
        <w:pStyle w:val="ListBullet"/>
        <w:spacing w:before="0" w:after="0"/>
      </w:pPr>
      <w:r>
        <w:rPr>
          <w:sz w:val="18"/>
        </w:rPr>
        <w:t>Na svakom KT-u dokaži prolazak bušenjem kartona bušačem koji se nalazi na toj točki.</w:t>
      </w:r>
    </w:p>
    <w:p>
      <w:pPr>
        <w:pStyle w:val="ListBullet"/>
        <w:spacing w:before="0" w:after="0"/>
      </w:pPr>
      <w:r>
        <w:rPr>
          <w:sz w:val="18"/>
        </w:rPr>
        <w:t>Svaki puta kada se buši karton, druga osoba iz grupe SMS-om dojavuje voditelju vježbe trenutne GPS koordinate. Koordinate su dostupne u navigacijskoj aplikaciji na mobitelu.</w:t>
      </w:r>
    </w:p>
    <w:p>
      <w:pPr>
        <w:pStyle w:val="ListBullet"/>
        <w:spacing w:before="0" w:after="0"/>
      </w:pPr>
      <w:r>
        <w:rPr>
          <w:sz w:val="18"/>
        </w:rPr>
        <w:t>Na terenu je dopušteno koristiti elektroničku navigaciju (mobitel, GPS aplikacija).</w:t>
      </w:r>
    </w:p>
    <w:p>
      <w:pPr>
        <w:pStyle w:val="ListBullet"/>
        <w:spacing w:before="0" w:after="0"/>
      </w:pPr>
      <w:r>
        <w:rPr>
          <w:sz w:val="18"/>
        </w:rPr>
        <w:t>Kretati se smije samo po označenim planinarskim stazama, cestama i šumskim putovima.</w:t>
      </w:r>
    </w:p>
    <w:p>
      <w:pPr>
        <w:spacing w:before="160" w:after="40"/>
        <w:jc w:val="left"/>
      </w:pPr>
      <w:r>
        <w:rPr>
          <w:b/>
          <w:sz w:val="18"/>
        </w:rPr>
        <w:t>Segmenti rute: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454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814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Od</w:t>
            </w:r>
          </w:p>
        </w:tc>
        <w:tc>
          <w:tcPr>
            <w:tcW w:type="dxa" w:w="1020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Azimut</w:t>
            </w:r>
          </w:p>
        </w:tc>
        <w:tc>
          <w:tcPr>
            <w:tcW w:type="dxa" w:w="1361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Udaljenost</w:t>
            </w:r>
          </w:p>
        </w:tc>
        <w:tc>
          <w:tcPr>
            <w:tcW w:type="dxa" w:w="1814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Do</w:t>
            </w:r>
          </w:p>
        </w:tc>
        <w:tc>
          <w:tcPr>
            <w:tcW w:type="dxa" w:w="8675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Opis odredišne KT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60°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282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48°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259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DSZA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DSZA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118°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360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251°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465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DJZA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DJZA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290°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775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LSIA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LSIA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251°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1150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planinske staze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90°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860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LJIA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Vrh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LJIA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78°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399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planinske staze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81°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252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Planinarski dom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rPr>
          <w:trHeight w:val="1814" w:hRule="exact"/>
        </w:trPr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</w:tr>
      <w:tr>
        <w:trPr>
          <w:trHeight w:val="397" w:hRule="exact"/>
        </w:trPr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DOM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DSZA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DJZA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LJIA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LSIA</w:t>
            </w:r>
          </w:p>
        </w:tc>
      </w:tr>
    </w:tbl>
    <w:p>
      <w:pPr>
        <w:spacing w:before="160" w:after="0"/>
        <w:jc w:val="center"/>
      </w:pPr>
      <w:r>
        <w:rPr>
          <w:b w:val="0"/>
          <w:sz w:val="24"/>
        </w:rPr>
        <w:t>Vježba orijentacije — Kalnik</w:t>
      </w:r>
    </w:p>
    <w:p>
      <w:pPr>
        <w:spacing w:before="40" w:after="120"/>
        <w:jc w:val="center"/>
      </w:pPr>
      <w:r>
        <w:rPr>
          <w:b/>
          <w:sz w:val="30"/>
        </w:rPr>
        <w:t>Grupa 5</w:t>
      </w:r>
    </w:p>
    <w:p>
      <w:pPr>
        <w:spacing w:before="0" w:after="40"/>
        <w:jc w:val="left"/>
      </w:pPr>
      <w:r>
        <w:rPr>
          <w:b/>
          <w:sz w:val="18"/>
        </w:rPr>
        <w:t>Upute:</w:t>
      </w:r>
    </w:p>
    <w:p>
      <w:pPr>
        <w:pStyle w:val="ListBullet"/>
        <w:spacing w:before="0" w:after="0"/>
      </w:pPr>
      <w:r>
        <w:rPr>
          <w:sz w:val="18"/>
        </w:rPr>
        <w:t>Staza kreće i završava na DOM-u (planinarskom domu).</w:t>
      </w:r>
    </w:p>
    <w:p>
      <w:pPr>
        <w:pStyle w:val="ListBullet"/>
        <w:spacing w:before="0" w:after="0"/>
      </w:pPr>
      <w:r>
        <w:rPr>
          <w:sz w:val="18"/>
        </w:rPr>
        <w:t>Koristeći tablicu segmenata i kompas, ucrtaj sve kontrolne točke na karti. Voditelj vježbe mora potvrditi položaj svih točaka prije polaska na teren.</w:t>
      </w:r>
    </w:p>
    <w:p>
      <w:pPr>
        <w:pStyle w:val="ListBullet"/>
        <w:spacing w:before="0" w:after="0"/>
      </w:pPr>
      <w:r>
        <w:rPr>
          <w:sz w:val="18"/>
        </w:rPr>
        <w:t>Na svakom KT-u dokaži prolazak bušenjem kartona bušačem koji se nalazi na toj točki.</w:t>
      </w:r>
    </w:p>
    <w:p>
      <w:pPr>
        <w:pStyle w:val="ListBullet"/>
        <w:spacing w:before="0" w:after="0"/>
      </w:pPr>
      <w:r>
        <w:rPr>
          <w:sz w:val="18"/>
        </w:rPr>
        <w:t>Svaki puta kada se buši karton, druga osoba iz grupe SMS-om dojavuje voditelju vježbe trenutne GPS koordinate. Koordinate su dostupne u navigacijskoj aplikaciji na mobitelu.</w:t>
      </w:r>
    </w:p>
    <w:p>
      <w:pPr>
        <w:pStyle w:val="ListBullet"/>
        <w:spacing w:before="0" w:after="0"/>
      </w:pPr>
      <w:r>
        <w:rPr>
          <w:sz w:val="18"/>
        </w:rPr>
        <w:t>Na terenu je dopušteno koristiti elektroničku navigaciju (mobitel, GPS aplikacija).</w:t>
      </w:r>
    </w:p>
    <w:p>
      <w:pPr>
        <w:pStyle w:val="ListBullet"/>
        <w:spacing w:before="0" w:after="0"/>
      </w:pPr>
      <w:r>
        <w:rPr>
          <w:sz w:val="18"/>
        </w:rPr>
        <w:t>Kretati se smije samo po označenim planinarskim stazama, cestama i šumskim putovima.</w:t>
      </w:r>
    </w:p>
    <w:p>
      <w:pPr>
        <w:spacing w:before="160" w:after="40"/>
        <w:jc w:val="left"/>
      </w:pPr>
      <w:r>
        <w:rPr>
          <w:b/>
          <w:sz w:val="18"/>
        </w:rPr>
        <w:t>Segmenti rute: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454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814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Od</w:t>
            </w:r>
          </w:p>
        </w:tc>
        <w:tc>
          <w:tcPr>
            <w:tcW w:type="dxa" w:w="1020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Azimut</w:t>
            </w:r>
          </w:p>
        </w:tc>
        <w:tc>
          <w:tcPr>
            <w:tcW w:type="dxa" w:w="1361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Udaljenost</w:t>
            </w:r>
          </w:p>
        </w:tc>
        <w:tc>
          <w:tcPr>
            <w:tcW w:type="dxa" w:w="1814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Do</w:t>
            </w:r>
          </w:p>
        </w:tc>
        <w:tc>
          <w:tcPr>
            <w:tcW w:type="dxa" w:w="8675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Opis odredišne KT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60°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282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48°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259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DSZA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DSZA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118°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360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251°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465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DJZA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DJZA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266°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564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planinske staze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258°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399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LJIA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Vrh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LJIA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270°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860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planinske staze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71°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1150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LSIA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LSIA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122°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488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Planinarski dom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rPr>
          <w:trHeight w:val="1814" w:hRule="exact"/>
        </w:trPr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</w:tr>
      <w:tr>
        <w:trPr>
          <w:trHeight w:val="397" w:hRule="exact"/>
        </w:trPr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DOM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LSIA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LJIA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DJZA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DSZA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DZA</w:t>
            </w:r>
          </w:p>
        </w:tc>
      </w:tr>
    </w:tbl>
    <w:p>
      <w:pPr>
        <w:spacing w:before="160" w:after="0"/>
        <w:jc w:val="center"/>
      </w:pPr>
      <w:r>
        <w:rPr>
          <w:b w:val="0"/>
          <w:sz w:val="24"/>
        </w:rPr>
        <w:t>Vježba orijentacije — Kalnik</w:t>
      </w:r>
    </w:p>
    <w:p>
      <w:pPr>
        <w:spacing w:before="40" w:after="120"/>
        <w:jc w:val="center"/>
      </w:pPr>
      <w:r>
        <w:rPr>
          <w:b/>
          <w:sz w:val="30"/>
        </w:rPr>
        <w:t>Grupa 6</w:t>
      </w:r>
    </w:p>
    <w:p>
      <w:pPr>
        <w:spacing w:before="0" w:after="40"/>
        <w:jc w:val="left"/>
      </w:pPr>
      <w:r>
        <w:rPr>
          <w:b/>
          <w:sz w:val="18"/>
        </w:rPr>
        <w:t>Upute:</w:t>
      </w:r>
    </w:p>
    <w:p>
      <w:pPr>
        <w:pStyle w:val="ListBullet"/>
        <w:spacing w:before="0" w:after="0"/>
      </w:pPr>
      <w:r>
        <w:rPr>
          <w:sz w:val="18"/>
        </w:rPr>
        <w:t>Staza kreće i završava na DOM-u (planinarskom domu).</w:t>
      </w:r>
    </w:p>
    <w:p>
      <w:pPr>
        <w:pStyle w:val="ListBullet"/>
        <w:spacing w:before="0" w:after="0"/>
      </w:pPr>
      <w:r>
        <w:rPr>
          <w:sz w:val="18"/>
        </w:rPr>
        <w:t>Koristeći tablicu segmenata i kompas, ucrtaj sve kontrolne točke na karti. Voditelj vježbe mora potvrditi položaj svih točaka prije polaska na teren.</w:t>
      </w:r>
    </w:p>
    <w:p>
      <w:pPr>
        <w:pStyle w:val="ListBullet"/>
        <w:spacing w:before="0" w:after="0"/>
      </w:pPr>
      <w:r>
        <w:rPr>
          <w:sz w:val="18"/>
        </w:rPr>
        <w:t>Na svakom KT-u dokaži prolazak bušenjem kartona bušačem koji se nalazi na toj točki.</w:t>
      </w:r>
    </w:p>
    <w:p>
      <w:pPr>
        <w:pStyle w:val="ListBullet"/>
        <w:spacing w:before="0" w:after="0"/>
      </w:pPr>
      <w:r>
        <w:rPr>
          <w:sz w:val="18"/>
        </w:rPr>
        <w:t>Svaki puta kada se buši karton, druga osoba iz grupe SMS-om dojavuje voditelju vježbe trenutne GPS koordinate. Koordinate su dostupne u navigacijskoj aplikaciji na mobitelu.</w:t>
      </w:r>
    </w:p>
    <w:p>
      <w:pPr>
        <w:pStyle w:val="ListBullet"/>
        <w:spacing w:before="0" w:after="0"/>
      </w:pPr>
      <w:r>
        <w:rPr>
          <w:sz w:val="18"/>
        </w:rPr>
        <w:t>Na terenu je dopušteno koristiti elektroničku navigaciju (mobitel, GPS aplikacija).</w:t>
      </w:r>
    </w:p>
    <w:p>
      <w:pPr>
        <w:pStyle w:val="ListBullet"/>
        <w:spacing w:before="0" w:after="0"/>
      </w:pPr>
      <w:r>
        <w:rPr>
          <w:sz w:val="18"/>
        </w:rPr>
        <w:t>Kretati se smije samo po označenim planinarskim stazama, cestama i šumskim putovima.</w:t>
      </w:r>
    </w:p>
    <w:p>
      <w:pPr>
        <w:spacing w:before="160" w:after="40"/>
        <w:jc w:val="left"/>
      </w:pPr>
      <w:r>
        <w:rPr>
          <w:b/>
          <w:sz w:val="18"/>
        </w:rPr>
        <w:t>Segmenti rute: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454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814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Od</w:t>
            </w:r>
          </w:p>
        </w:tc>
        <w:tc>
          <w:tcPr>
            <w:tcW w:type="dxa" w:w="1020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Azimut</w:t>
            </w:r>
          </w:p>
        </w:tc>
        <w:tc>
          <w:tcPr>
            <w:tcW w:type="dxa" w:w="1361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Udaljenost</w:t>
            </w:r>
          </w:p>
        </w:tc>
        <w:tc>
          <w:tcPr>
            <w:tcW w:type="dxa" w:w="1814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Do</w:t>
            </w:r>
          </w:p>
        </w:tc>
        <w:tc>
          <w:tcPr>
            <w:tcW w:type="dxa" w:w="8675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Opis odredišne KT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302°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488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LSIA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LSIA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251°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1150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planinske staze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90°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860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LJIA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Vrh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LJIA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78°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399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planinske staze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86°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564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DJZA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DJZA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71°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465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298°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360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DSZA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DSZA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228°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259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240°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282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Planinarski dom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rPr>
          <w:trHeight w:val="1814" w:hRule="exact"/>
        </w:trPr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</w:tr>
      <w:tr>
        <w:trPr>
          <w:trHeight w:val="397" w:hRule="exact"/>
        </w:trPr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DOM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LSIA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LJIA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DSZA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DJZA</w:t>
            </w:r>
          </w:p>
        </w:tc>
      </w:tr>
    </w:tbl>
    <w:p>
      <w:pPr>
        <w:spacing w:before="160" w:after="0"/>
        <w:jc w:val="center"/>
      </w:pPr>
      <w:r>
        <w:rPr>
          <w:b w:val="0"/>
          <w:sz w:val="24"/>
        </w:rPr>
        <w:t>Vježba orijentacije — Kalnik</w:t>
      </w:r>
    </w:p>
    <w:p>
      <w:pPr>
        <w:spacing w:before="40" w:after="120"/>
        <w:jc w:val="center"/>
      </w:pPr>
      <w:r>
        <w:rPr>
          <w:b/>
          <w:sz w:val="30"/>
        </w:rPr>
        <w:t>Grupa 7</w:t>
      </w:r>
    </w:p>
    <w:p>
      <w:pPr>
        <w:spacing w:before="0" w:after="40"/>
        <w:jc w:val="left"/>
      </w:pPr>
      <w:r>
        <w:rPr>
          <w:b/>
          <w:sz w:val="18"/>
        </w:rPr>
        <w:t>Upute:</w:t>
      </w:r>
    </w:p>
    <w:p>
      <w:pPr>
        <w:pStyle w:val="ListBullet"/>
        <w:spacing w:before="0" w:after="0"/>
      </w:pPr>
      <w:r>
        <w:rPr>
          <w:sz w:val="18"/>
        </w:rPr>
        <w:t>Staza kreće i završava na DOM-u (planinarskom domu).</w:t>
      </w:r>
    </w:p>
    <w:p>
      <w:pPr>
        <w:pStyle w:val="ListBullet"/>
        <w:spacing w:before="0" w:after="0"/>
      </w:pPr>
      <w:r>
        <w:rPr>
          <w:sz w:val="18"/>
        </w:rPr>
        <w:t>Koristeći tablicu segmenata i kompas, ucrtaj sve kontrolne točke na karti. Voditelj vježbe mora potvrditi položaj svih točaka prije polaska na teren.</w:t>
      </w:r>
    </w:p>
    <w:p>
      <w:pPr>
        <w:pStyle w:val="ListBullet"/>
        <w:spacing w:before="0" w:after="0"/>
      </w:pPr>
      <w:r>
        <w:rPr>
          <w:sz w:val="18"/>
        </w:rPr>
        <w:t>Na svakom KT-u dokaži prolazak bušenjem kartona bušačem koji se nalazi na toj točki.</w:t>
      </w:r>
    </w:p>
    <w:p>
      <w:pPr>
        <w:pStyle w:val="ListBullet"/>
        <w:spacing w:before="0" w:after="0"/>
      </w:pPr>
      <w:r>
        <w:rPr>
          <w:sz w:val="18"/>
        </w:rPr>
        <w:t>Svaki puta kada se buši karton, druga osoba iz grupe SMS-om dojavuje voditelju vježbe trenutne GPS koordinate. Koordinate su dostupne u navigacijskoj aplikaciji na mobitelu.</w:t>
      </w:r>
    </w:p>
    <w:p>
      <w:pPr>
        <w:pStyle w:val="ListBullet"/>
        <w:spacing w:before="0" w:after="0"/>
      </w:pPr>
      <w:r>
        <w:rPr>
          <w:sz w:val="18"/>
        </w:rPr>
        <w:t>Na terenu je dopušteno koristiti elektroničku navigaciju (mobitel, GPS aplikacija).</w:t>
      </w:r>
    </w:p>
    <w:p>
      <w:pPr>
        <w:pStyle w:val="ListBullet"/>
        <w:spacing w:before="0" w:after="0"/>
      </w:pPr>
      <w:r>
        <w:rPr>
          <w:sz w:val="18"/>
        </w:rPr>
        <w:t>Kretati se smije samo po označenim planinarskim stazama, cestama i šumskim putovima.</w:t>
      </w:r>
    </w:p>
    <w:p>
      <w:pPr>
        <w:spacing w:before="160" w:after="40"/>
        <w:jc w:val="left"/>
      </w:pPr>
      <w:r>
        <w:rPr>
          <w:b/>
          <w:sz w:val="18"/>
        </w:rPr>
        <w:t>Segmenti rute: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454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814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Od</w:t>
            </w:r>
          </w:p>
        </w:tc>
        <w:tc>
          <w:tcPr>
            <w:tcW w:type="dxa" w:w="1020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Azimut</w:t>
            </w:r>
          </w:p>
        </w:tc>
        <w:tc>
          <w:tcPr>
            <w:tcW w:type="dxa" w:w="1361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Udaljenost</w:t>
            </w:r>
          </w:p>
        </w:tc>
        <w:tc>
          <w:tcPr>
            <w:tcW w:type="dxa" w:w="1814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Do</w:t>
            </w:r>
          </w:p>
        </w:tc>
        <w:tc>
          <w:tcPr>
            <w:tcW w:type="dxa" w:w="8675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Opis odredišne KT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302°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488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LSIA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LSIA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251°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1150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planinske staze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90°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860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LJIA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Vrh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LJIA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78°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399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planinske staze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70°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525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48°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259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DSZA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DSZA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118°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360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251°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465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DJZA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DJZA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271°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314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Planinarski dom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rPr>
          <w:trHeight w:val="1814" w:hRule="exact"/>
        </w:trPr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1682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</w:tr>
      <w:tr>
        <w:trPr>
          <w:trHeight w:val="397" w:hRule="exact"/>
        </w:trPr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DOM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DJZA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DSZA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DZA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LJIA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LZA</w:t>
            </w:r>
          </w:p>
        </w:tc>
        <w:tc>
          <w:tcPr>
            <w:tcW w:type="dxa" w:w="168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LSIA</w:t>
            </w:r>
          </w:p>
        </w:tc>
      </w:tr>
    </w:tbl>
    <w:p>
      <w:pPr>
        <w:spacing w:before="160" w:after="0"/>
        <w:jc w:val="center"/>
      </w:pPr>
      <w:r>
        <w:rPr>
          <w:b w:val="0"/>
          <w:sz w:val="24"/>
        </w:rPr>
        <w:t>Vježba orijentacije — Kalnik</w:t>
      </w:r>
    </w:p>
    <w:p>
      <w:pPr>
        <w:spacing w:before="40" w:after="120"/>
        <w:jc w:val="center"/>
      </w:pPr>
      <w:r>
        <w:rPr>
          <w:b/>
          <w:sz w:val="30"/>
        </w:rPr>
        <w:t>Grupa 8</w:t>
      </w:r>
    </w:p>
    <w:p>
      <w:pPr>
        <w:spacing w:before="0" w:after="40"/>
        <w:jc w:val="left"/>
      </w:pPr>
      <w:r>
        <w:rPr>
          <w:b/>
          <w:sz w:val="18"/>
        </w:rPr>
        <w:t>Upute:</w:t>
      </w:r>
    </w:p>
    <w:p>
      <w:pPr>
        <w:pStyle w:val="ListBullet"/>
        <w:spacing w:before="0" w:after="0"/>
      </w:pPr>
      <w:r>
        <w:rPr>
          <w:sz w:val="18"/>
        </w:rPr>
        <w:t>Staza kreće i završava na DOM-u (planinarskom domu).</w:t>
      </w:r>
    </w:p>
    <w:p>
      <w:pPr>
        <w:pStyle w:val="ListBullet"/>
        <w:spacing w:before="0" w:after="0"/>
      </w:pPr>
      <w:r>
        <w:rPr>
          <w:sz w:val="18"/>
        </w:rPr>
        <w:t>Koristeći tablicu segmenata i kompas, ucrtaj sve kontrolne točke na karti. Voditelj vježbe mora potvrditi položaj svih točaka prije polaska na teren.</w:t>
      </w:r>
    </w:p>
    <w:p>
      <w:pPr>
        <w:pStyle w:val="ListBullet"/>
        <w:spacing w:before="0" w:after="0"/>
      </w:pPr>
      <w:r>
        <w:rPr>
          <w:sz w:val="18"/>
        </w:rPr>
        <w:t>Na svakom KT-u dokaži prolazak bušenjem kartona bušačem koji se nalazi na toj točki.</w:t>
      </w:r>
    </w:p>
    <w:p>
      <w:pPr>
        <w:pStyle w:val="ListBullet"/>
        <w:spacing w:before="0" w:after="0"/>
      </w:pPr>
      <w:r>
        <w:rPr>
          <w:sz w:val="18"/>
        </w:rPr>
        <w:t>Svaki puta kada se buši karton, druga osoba iz grupe SMS-om dojavuje voditelju vježbe trenutne GPS koordinate. Koordinate su dostupne u navigacijskoj aplikaciji na mobitelu.</w:t>
      </w:r>
    </w:p>
    <w:p>
      <w:pPr>
        <w:pStyle w:val="ListBullet"/>
        <w:spacing w:before="0" w:after="0"/>
      </w:pPr>
      <w:r>
        <w:rPr>
          <w:sz w:val="18"/>
        </w:rPr>
        <w:t>Na terenu je dopušteno koristiti elektroničku navigaciju (mobitel, GPS aplikacija).</w:t>
      </w:r>
    </w:p>
    <w:p>
      <w:pPr>
        <w:pStyle w:val="ListBullet"/>
        <w:spacing w:before="0" w:after="0"/>
      </w:pPr>
      <w:r>
        <w:rPr>
          <w:sz w:val="18"/>
        </w:rPr>
        <w:t>Kretati se smije samo po označenim planinarskim stazama, cestama i šumskim putovima.</w:t>
      </w:r>
    </w:p>
    <w:p>
      <w:pPr>
        <w:spacing w:before="160" w:after="40"/>
        <w:jc w:val="left"/>
      </w:pPr>
      <w:r>
        <w:rPr>
          <w:b/>
          <w:sz w:val="18"/>
        </w:rPr>
        <w:t>Segmenti rute: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454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814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Od</w:t>
            </w:r>
          </w:p>
        </w:tc>
        <w:tc>
          <w:tcPr>
            <w:tcW w:type="dxa" w:w="1020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Azimut</w:t>
            </w:r>
          </w:p>
        </w:tc>
        <w:tc>
          <w:tcPr>
            <w:tcW w:type="dxa" w:w="1361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Udaljenost</w:t>
            </w:r>
          </w:p>
        </w:tc>
        <w:tc>
          <w:tcPr>
            <w:tcW w:type="dxa" w:w="1814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Do</w:t>
            </w:r>
          </w:p>
        </w:tc>
        <w:tc>
          <w:tcPr>
            <w:tcW w:type="dxa" w:w="8675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Opis odredišne KT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91°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314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DJZA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DJZA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71°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465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298°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360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DSZA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DSZA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228°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259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DZA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250°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525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planinske staze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258°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399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LJIA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Vrh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LJIA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270°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860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LZA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planinske staze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LZA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71°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1150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LSIA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planinarskih staza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LSIA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122°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488 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867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Planinarski dom</w:t>
            </w:r>
          </w:p>
        </w:tc>
      </w:tr>
    </w:tbl>
    <w:sectPr w:rsidR="00FC693F" w:rsidRPr="0006063C" w:rsidSect="00034616">
      <w:pgSz w:w="16838" w:h="11906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